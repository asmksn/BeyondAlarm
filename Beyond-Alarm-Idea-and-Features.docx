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app_logo.png"/>
                    <pic:cNvPicPr/>
                  </pic:nvPicPr>
                  <pic:blipFill>
                    <a:blip r:embed="rId9"/>
                    <a:stretch>
                      <a:fillRect/>
                    </a:stretch>
                  </pic:blipFill>
                  <pic:spPr>
                    <a:xfrm>
                      <a:off x="0" y="0"/>
                      <a:ext cx="1645920" cy="1645920"/>
                    </a:xfrm>
                    <a:prstGeom prst="rect"/>
                  </pic:spPr>
                </pic:pic>
              </a:graphicData>
            </a:graphic>
          </wp:inline>
        </w:drawing>
      </w:r>
    </w:p>
    <w:p>
      <w:pPr>
        <w:spacing w:after="40"/>
        <w:jc w:val="center"/>
      </w:pPr>
      <w:r>
        <w:rPr>
          <w:rFonts w:ascii="Segoe UI" w:hAnsi="Segoe UI"/>
          <w:b/>
          <w:color w:val="EC077C"/>
          <w:sz w:val="64"/>
        </w:rPr>
        <w:t>Beyond Alarm</w:t>
      </w:r>
    </w:p>
    <w:p>
      <w:pPr>
        <w:spacing w:after="120"/>
        <w:jc w:val="center"/>
      </w:pPr>
      <w:r>
        <w:rPr>
          <w:rFonts w:ascii="Segoe UI" w:hAnsi="Segoe UI"/>
          <w:color w:val="087E8B"/>
          <w:sz w:val="32"/>
        </w:rPr>
        <w:t>Your alarm, with a purpose.</w:t>
      </w:r>
    </w:p>
    <w:p>
      <w:pPr>
        <w:spacing w:after="360"/>
        <w:jc w:val="center"/>
      </w:pPr>
      <w:r>
        <w:rPr>
          <w:rFonts w:ascii="Segoe UI" w:hAnsi="Segoe UI"/>
          <w:color w:val="60727B"/>
          <w:sz w:val="21"/>
        </w:rPr>
        <w:t>App Concept, How It Works &amp; Everyday Features Guide</w:t>
        <w:br/>
        <w:t>Created by A.S.M. Kibria  |  Updated for Version 2.0 (2026)</w:t>
      </w:r>
    </w:p>
    <w:p>
      <w:pPr>
        <w:pStyle w:val="Heading1"/>
      </w:pPr>
      <w:r>
        <w:rPr>
          <w:rFonts w:ascii="Segoe UI" w:hAnsi="Segoe UI"/>
          <w:b/>
          <w:color w:val="162D38"/>
          <w:sz w:val="36"/>
        </w:rPr>
        <w:t>1. The Big Idea: What is Beyond Alarm?</w:t>
      </w:r>
    </w:p>
    <w:p>
      <w:pPr>
        <w:spacing w:line="300" w:lineRule="auto" w:after="160"/>
      </w:pPr>
      <w:r>
        <w:rPr>
          <w:rFonts w:ascii="Segoe UI" w:hAnsi="Segoe UI"/>
          <w:sz w:val="22"/>
        </w:rPr>
        <w:t>In ordinary mobile alarm clocks, all you can do is type a title. You set an alarm and label it:</w:t>
        <w:br/>
      </w:r>
      <w:r>
        <w:rPr>
          <w:rFonts w:ascii="Segoe UI" w:hAnsi="Segoe UI"/>
          <w:b/>
          <w:color w:val="087E8B"/>
          <w:sz w:val="22"/>
        </w:rPr>
        <w:t>• 'Call Mom'  • 'Go to Gym'  • 'Mail Boss'  • 'Take Medicine'  • 'Watch Match'</w:t>
        <w:br/>
      </w:r>
      <w:r>
        <w:rPr>
          <w:rFonts w:ascii="Segoe UI" w:hAnsi="Segoe UI"/>
          <w:sz w:val="22"/>
        </w:rPr>
        <w:t>But what actually happens when that alarm rings? It just makes a loud, annoying sound! You wake up groggy, swipe 'Dismiss' or 'Snooze', and the alarm stops. The app does nothing else. You are left on your lock screen, and within seconds, you forget your intention and start scrolling social media in bed.</w:t>
      </w:r>
    </w:p>
    <w:tbl>
      <w:tblPr>
        <w:tblW w:type="auto" w:w="0"/>
        <w:jc w:val="center"/>
        <w:tblLook w:firstColumn="1" w:firstRow="1" w:lastColumn="0" w:lastRow="0" w:noHBand="0" w:noVBand="1" w:val="04A0"/>
      </w:tblPr>
      <w:tblGrid>
        <w:gridCol w:w="9648"/>
      </w:tblGrid>
      <w:tr>
        <w:tc>
          <w:tcPr>
            <w:tcW w:type="dxa" w:w="9648"/>
            <w:shd w:fill="FDF2F8"/>
            <w:tcMar>
              <w:top w:w="160" w:type="dxa"/>
              <w:left w:w="180" w:type="dxa"/>
              <w:bottom w:w="160" w:type="dxa"/>
              <w:right w:w="180" w:type="dxa"/>
            </w:tcMar>
          </w:tcPr>
          <w:p>
            <w:pPr>
              <w:spacing w:after="0"/>
            </w:pPr>
            <w:r>
              <w:rPr>
                <w:rFonts w:ascii="Segoe UI" w:hAnsi="Segoe UI"/>
                <w:b/>
                <w:color w:val="EC077C"/>
                <w:sz w:val="23"/>
              </w:rPr>
              <w:t>Beyond Alarm changes this completely!</w:t>
              <w:br/>
            </w:r>
            <w:r>
              <w:rPr>
                <w:rFonts w:ascii="Segoe UI" w:hAnsi="Segoe UI"/>
                <w:sz w:val="22"/>
              </w:rPr>
              <w:t>Instead of just ringing and turning off, Beyond Alarm lets you choose WHAT ACTION SHOULD HAPPEN when the alarm rings. When you confirm or dismiss the alarm, your phone immediately opens that task for you—with zero friction and zero searching.</w:t>
            </w:r>
          </w:p>
        </w:tc>
      </w:tr>
    </w:tbl>
    <w:p>
      <w:pPr>
        <w:spacing w:after="200"/>
      </w:pPr>
    </w:p>
    <w:p>
      <w:pPr>
        <w:pStyle w:val="Heading1"/>
      </w:pPr>
      <w:r>
        <w:rPr>
          <w:rFonts w:ascii="Segoe UI" w:hAnsi="Segoe UI"/>
          <w:b/>
          <w:color w:val="162D38"/>
          <w:sz w:val="36"/>
        </w:rPr>
        <w:t>2. How It Works (Simple 3-Step Process)</w:t>
      </w:r>
    </w:p>
    <w:p>
      <w:pPr>
        <w:spacing w:after="120" w:line="300" w:lineRule="auto"/>
      </w:pPr>
      <w:r>
        <w:rPr>
          <w:rFonts w:ascii="Segoe UI" w:hAnsi="Segoe UI"/>
          <w:b/>
          <w:color w:val="087E8B"/>
          <w:sz w:val="24"/>
        </w:rPr>
        <w:t>Step 1: Set Your Alarm Time &amp; Schedule</w:t>
        <w:br/>
      </w:r>
      <w:r>
        <w:rPr>
          <w:rFonts w:ascii="Segoe UI" w:hAnsi="Segoe UI"/>
          <w:sz w:val="22"/>
        </w:rPr>
        <w:t>Choose your alarm time (e.g., 6:30 AM). You can set it as a one-time alarm for a specific date, or repeat it on chosen weekdays (like Monday to Friday). All your saved alarms appear on the home screen in a natural 24-hour chronological order from morning to night.</w:t>
      </w:r>
    </w:p>
    <w:p>
      <w:pPr>
        <w:spacing w:after="120" w:line="300" w:lineRule="auto"/>
      </w:pPr>
      <w:r>
        <w:rPr>
          <w:rFonts w:ascii="Segoe UI" w:hAnsi="Segoe UI"/>
          <w:b/>
          <w:color w:val="087E8B"/>
          <w:sz w:val="24"/>
        </w:rPr>
        <w:t>Step 2: Pick Your Action in 'When it rings...'</w:t>
        <w:br/>
      </w:r>
      <w:r>
        <w:rPr>
          <w:rFonts w:ascii="Segoe UI" w:hAnsi="Segoe UI"/>
          <w:sz w:val="22"/>
        </w:rPr>
        <w:t>Choose what you want to happen from the new visual oval-pill selector. Select from 9 smart options: Call a contact, draft an email, start map navigation, send an SMS, launch your favorite app, check morning weather, review a document/prescription, or read an inspiring quote.</w:t>
      </w:r>
    </w:p>
    <w:p>
      <w:pPr>
        <w:spacing w:after="120" w:line="300" w:lineRule="auto"/>
      </w:pPr>
      <w:r>
        <w:rPr>
          <w:rFonts w:ascii="Segoe UI" w:hAnsi="Segoe UI"/>
          <w:b/>
          <w:color w:val="087E8B"/>
          <w:sz w:val="24"/>
        </w:rPr>
        <w:t>Step 3: When the Alarm Rings -&gt; Take Instant Action!</w:t>
        <w:br/>
      </w:r>
      <w:r>
        <w:rPr>
          <w:rFonts w:ascii="Segoe UI" w:hAnsi="Segoe UI"/>
          <w:sz w:val="22"/>
        </w:rPr>
        <w:t>At your chosen time, the alarm rings loud and clear even if your phone is locked. On the ringing screen, you see your alarm title, time, and a prominent Action Button. With just ONE TAP, your phone securely unlocks and immediately takes you to that task (dialer, map route, email draft, or app).</w:t>
      </w:r>
    </w:p>
    <w:p>
      <w:pPr>
        <w:spacing w:after="200"/>
      </w:pPr>
    </w:p>
    <w:p>
      <w:pPr>
        <w:pStyle w:val="Heading1"/>
      </w:pPr>
      <w:r>
        <w:rPr>
          <w:rFonts w:ascii="Segoe UI" w:hAnsi="Segoe UI"/>
          <w:b/>
          <w:color w:val="162D38"/>
          <w:sz w:val="36"/>
        </w:rPr>
        <w:t>3. The 9 Smart Action Modes (What You Can Do)</w:t>
      </w:r>
    </w:p>
    <w:p>
      <w:pPr>
        <w:spacing w:after="160"/>
      </w:pPr>
      <w:r>
        <w:rPr>
          <w:rFonts w:ascii="Segoe UI" w:hAnsi="Segoe UI"/>
          <w:sz w:val="22"/>
        </w:rPr>
        <w:t>Every action mode is color-coded with its own distinctive oval pill badge and icon so you can recognize it at a glance:</w:t>
      </w:r>
    </w:p>
    <w:tbl>
      <w:tblPr>
        <w:tblW w:type="auto" w:w="0"/>
        <w:jc w:val="center"/>
        <w:tblLook w:firstColumn="1" w:firstRow="1" w:lastColumn="0" w:lastRow="0" w:noHBand="0" w:noVBand="1" w:val="04A0"/>
      </w:tblPr>
      <w:tblGrid>
        <w:gridCol w:w="3216"/>
        <w:gridCol w:w="3216"/>
        <w:gridCol w:w="3216"/>
      </w:tblGrid>
      <w:tr>
        <w:tc>
          <w:tcPr>
            <w:tcW w:type="dxa" w:w="3216"/>
            <w:shd w:fill="162D38"/>
            <w:tcMar>
              <w:top w:w="140" w:type="dxa"/>
              <w:left w:w="140" w:type="dxa"/>
              <w:bottom w:w="140" w:type="dxa"/>
              <w:right w:w="140" w:type="dxa"/>
            </w:tcMar>
          </w:tcPr>
          <w:p>
            <w:r>
              <w:rPr>
                <w:rFonts w:ascii="Segoe UI" w:hAnsi="Segoe UI"/>
                <w:b/>
                <w:color w:val="FFFFFF"/>
                <w:sz w:val="20"/>
              </w:rPr>
              <w:t>Action Mode &amp; Color</w:t>
            </w:r>
          </w:p>
        </w:tc>
        <w:tc>
          <w:tcPr>
            <w:tcW w:type="dxa" w:w="3216"/>
            <w:shd w:fill="162D38"/>
            <w:tcMar>
              <w:top w:w="140" w:type="dxa"/>
              <w:left w:w="140" w:type="dxa"/>
              <w:bottom w:w="140" w:type="dxa"/>
              <w:right w:w="140" w:type="dxa"/>
            </w:tcMar>
          </w:tcPr>
          <w:p>
            <w:r>
              <w:rPr>
                <w:rFonts w:ascii="Segoe UI" w:hAnsi="Segoe UI"/>
                <w:b/>
                <w:color w:val="FFFFFF"/>
                <w:sz w:val="20"/>
              </w:rPr>
              <w:t>What You Configure</w:t>
            </w:r>
          </w:p>
        </w:tc>
        <w:tc>
          <w:tcPr>
            <w:tcW w:type="dxa" w:w="3216"/>
            <w:shd w:fill="162D38"/>
            <w:tcMar>
              <w:top w:w="140" w:type="dxa"/>
              <w:left w:w="140" w:type="dxa"/>
              <w:bottom w:w="140" w:type="dxa"/>
              <w:right w:w="140" w:type="dxa"/>
            </w:tcMar>
          </w:tcPr>
          <w:p>
            <w:r>
              <w:rPr>
                <w:rFonts w:ascii="Segoe UI" w:hAnsi="Segoe UI"/>
                <w:b/>
                <w:color w:val="FFFFFF"/>
                <w:sz w:val="20"/>
              </w:rPr>
              <w:t>What Happens When Alarm Rings</w:t>
            </w:r>
          </w:p>
        </w:tc>
      </w:tr>
      <w:tr>
        <w:tc>
          <w:tcPr>
            <w:tcW w:type="dxa" w:w="3216"/>
            <w:shd w:fill="F8FAFC"/>
            <w:tcMar>
              <w:top w:w="120" w:type="dxa"/>
              <w:left w:w="140" w:type="dxa"/>
              <w:bottom w:w="120" w:type="dxa"/>
              <w:right w:w="140" w:type="dxa"/>
            </w:tcMar>
          </w:tcPr>
          <w:p>
            <w:r>
              <w:rPr>
                <w:rFonts w:ascii="Segoe UI" w:hAnsi="Segoe UI"/>
                <w:b/>
                <w:sz w:val="19"/>
              </w:rPr>
              <w:t>📞 Call someone</w:t>
              <w:br/>
              <w:t>(Emerald Green)</w:t>
            </w:r>
          </w:p>
        </w:tc>
        <w:tc>
          <w:tcPr>
            <w:tcW w:type="dxa" w:w="3216"/>
            <w:shd w:fill="F8FAFC"/>
            <w:tcMar>
              <w:top w:w="120" w:type="dxa"/>
              <w:left w:w="140" w:type="dxa"/>
              <w:bottom w:w="120" w:type="dxa"/>
              <w:right w:w="140" w:type="dxa"/>
            </w:tcMar>
          </w:tcPr>
          <w:p>
            <w:r>
              <w:rPr>
                <w:rFonts w:ascii="Segoe UI" w:hAnsi="Segoe UI"/>
                <w:sz w:val="19"/>
              </w:rPr>
              <w:t>Pick a contact from your phonebook or enter a phone number.</w:t>
            </w:r>
          </w:p>
        </w:tc>
        <w:tc>
          <w:tcPr>
            <w:tcW w:type="dxa" w:w="3216"/>
            <w:shd w:fill="F8FAFC"/>
            <w:tcMar>
              <w:top w:w="120" w:type="dxa"/>
              <w:left w:w="140" w:type="dxa"/>
              <w:bottom w:w="120" w:type="dxa"/>
              <w:right w:w="140" w:type="dxa"/>
            </w:tcMar>
          </w:tcPr>
          <w:p>
            <w:r>
              <w:rPr>
                <w:rFonts w:ascii="Segoe UI" w:hAnsi="Segoe UI"/>
                <w:sz w:val="19"/>
              </w:rPr>
              <w:t>Opens your phone dialer with that person's number already loaded so you can call them in one tap.</w:t>
            </w:r>
          </w:p>
        </w:tc>
      </w:tr>
      <w:tr>
        <w:tc>
          <w:tcPr>
            <w:tcW w:type="dxa" w:w="3216"/>
            <w:shd w:fill="FFFFFF"/>
            <w:tcMar>
              <w:top w:w="120" w:type="dxa"/>
              <w:left w:w="140" w:type="dxa"/>
              <w:bottom w:w="120" w:type="dxa"/>
              <w:right w:w="140" w:type="dxa"/>
            </w:tcMar>
          </w:tcPr>
          <w:p>
            <w:r>
              <w:rPr>
                <w:rFonts w:ascii="Segoe UI" w:hAnsi="Segoe UI"/>
                <w:b/>
                <w:sz w:val="19"/>
              </w:rPr>
              <w:t>✉️ Send an email</w:t>
              <w:br/>
              <w:t>(Sunset Orange)</w:t>
            </w:r>
          </w:p>
        </w:tc>
        <w:tc>
          <w:tcPr>
            <w:tcW w:type="dxa" w:w="3216"/>
            <w:shd w:fill="FFFFFF"/>
            <w:tcMar>
              <w:top w:w="120" w:type="dxa"/>
              <w:left w:w="140" w:type="dxa"/>
              <w:bottom w:w="120" w:type="dxa"/>
              <w:right w:w="140" w:type="dxa"/>
            </w:tcMar>
          </w:tcPr>
          <w:p>
            <w:r>
              <w:rPr>
                <w:rFonts w:ascii="Segoe UI" w:hAnsi="Segoe UI"/>
                <w:sz w:val="19"/>
              </w:rPr>
              <w:t>Enter recipient, subject, email body, and attach documents or pictures.</w:t>
            </w:r>
          </w:p>
        </w:tc>
        <w:tc>
          <w:tcPr>
            <w:tcW w:type="dxa" w:w="3216"/>
            <w:shd w:fill="FFFFFF"/>
            <w:tcMar>
              <w:top w:w="120" w:type="dxa"/>
              <w:left w:w="140" w:type="dxa"/>
              <w:bottom w:w="120" w:type="dxa"/>
              <w:right w:w="140" w:type="dxa"/>
            </w:tcMar>
          </w:tcPr>
          <w:p>
            <w:r>
              <w:rPr>
                <w:rFonts w:ascii="Segoe UI" w:hAnsi="Segoe UI"/>
                <w:sz w:val="19"/>
              </w:rPr>
              <w:t>Opens your email app (Gmail/Outlook) with the draft and attachments pre-loaded, ready to hit send.</w:t>
            </w:r>
          </w:p>
        </w:tc>
      </w:tr>
      <w:tr>
        <w:tc>
          <w:tcPr>
            <w:tcW w:type="dxa" w:w="3216"/>
            <w:shd w:fill="F8FAFC"/>
            <w:tcMar>
              <w:top w:w="120" w:type="dxa"/>
              <w:left w:w="140" w:type="dxa"/>
              <w:bottom w:w="120" w:type="dxa"/>
              <w:right w:w="140" w:type="dxa"/>
            </w:tcMar>
          </w:tcPr>
          <w:p>
            <w:r>
              <w:rPr>
                <w:rFonts w:ascii="Segoe UI" w:hAnsi="Segoe UI"/>
                <w:b/>
                <w:sz w:val="19"/>
              </w:rPr>
              <w:t>📍 Get directions</w:t>
              <w:br/>
              <w:t>(Sky Azure)</w:t>
            </w:r>
          </w:p>
        </w:tc>
        <w:tc>
          <w:tcPr>
            <w:tcW w:type="dxa" w:w="3216"/>
            <w:shd w:fill="F8FAFC"/>
            <w:tcMar>
              <w:top w:w="120" w:type="dxa"/>
              <w:left w:w="140" w:type="dxa"/>
              <w:bottom w:w="120" w:type="dxa"/>
              <w:right w:w="140" w:type="dxa"/>
            </w:tcMar>
          </w:tcPr>
          <w:p>
            <w:r>
              <w:rPr>
                <w:rFonts w:ascii="Segoe UI" w:hAnsi="Segoe UI"/>
                <w:sz w:val="19"/>
              </w:rPr>
              <w:t>Search and choose a destination (like your gym, office, or airport).</w:t>
            </w:r>
          </w:p>
        </w:tc>
        <w:tc>
          <w:tcPr>
            <w:tcW w:type="dxa" w:w="3216"/>
            <w:shd w:fill="F8FAFC"/>
            <w:tcMar>
              <w:top w:w="120" w:type="dxa"/>
              <w:left w:w="140" w:type="dxa"/>
              <w:bottom w:w="120" w:type="dxa"/>
              <w:right w:w="140" w:type="dxa"/>
            </w:tcMar>
          </w:tcPr>
          <w:p>
            <w:r>
              <w:rPr>
                <w:rFonts w:ascii="Segoe UI" w:hAnsi="Segoe UI"/>
                <w:sz w:val="19"/>
              </w:rPr>
              <w:t>Immediately launches Google Maps with turn-by-turn navigation already set up to that location.</w:t>
            </w:r>
          </w:p>
        </w:tc>
      </w:tr>
      <w:tr>
        <w:tc>
          <w:tcPr>
            <w:tcW w:type="dxa" w:w="3216"/>
            <w:shd w:fill="FFFFFF"/>
            <w:tcMar>
              <w:top w:w="120" w:type="dxa"/>
              <w:left w:w="140" w:type="dxa"/>
              <w:bottom w:w="120" w:type="dxa"/>
              <w:right w:w="140" w:type="dxa"/>
            </w:tcMar>
          </w:tcPr>
          <w:p>
            <w:r>
              <w:rPr>
                <w:rFonts w:ascii="Segoe UI" w:hAnsi="Segoe UI"/>
                <w:b/>
                <w:sz w:val="19"/>
              </w:rPr>
              <w:t>💬 Send a message</w:t>
              <w:br/>
              <w:t>(Warm Amber)</w:t>
            </w:r>
          </w:p>
        </w:tc>
        <w:tc>
          <w:tcPr>
            <w:tcW w:type="dxa" w:w="3216"/>
            <w:shd w:fill="FFFFFF"/>
            <w:tcMar>
              <w:top w:w="120" w:type="dxa"/>
              <w:left w:w="140" w:type="dxa"/>
              <w:bottom w:w="120" w:type="dxa"/>
              <w:right w:w="140" w:type="dxa"/>
            </w:tcMar>
          </w:tcPr>
          <w:p>
            <w:r>
              <w:rPr>
                <w:rFonts w:ascii="Segoe UI" w:hAnsi="Segoe UI"/>
                <w:sz w:val="19"/>
              </w:rPr>
              <w:t>Enter recipient phone number and type your SMS message.</w:t>
            </w:r>
          </w:p>
        </w:tc>
        <w:tc>
          <w:tcPr>
            <w:tcW w:type="dxa" w:w="3216"/>
            <w:shd w:fill="FFFFFF"/>
            <w:tcMar>
              <w:top w:w="120" w:type="dxa"/>
              <w:left w:w="140" w:type="dxa"/>
              <w:bottom w:w="120" w:type="dxa"/>
              <w:right w:w="140" w:type="dxa"/>
            </w:tcMar>
          </w:tcPr>
          <w:p>
            <w:r>
              <w:rPr>
                <w:rFonts w:ascii="Segoe UI" w:hAnsi="Segoe UI"/>
                <w:sz w:val="19"/>
              </w:rPr>
              <w:t>Opens your text messaging app with your pre-written text ready to review and send.</w:t>
            </w:r>
          </w:p>
        </w:tc>
      </w:tr>
      <w:tr>
        <w:tc>
          <w:tcPr>
            <w:tcW w:type="dxa" w:w="3216"/>
            <w:shd w:fill="F8FAFC"/>
            <w:tcMar>
              <w:top w:w="120" w:type="dxa"/>
              <w:left w:w="140" w:type="dxa"/>
              <w:bottom w:w="120" w:type="dxa"/>
              <w:right w:w="140" w:type="dxa"/>
            </w:tcMar>
          </w:tcPr>
          <w:p>
            <w:r>
              <w:rPr>
                <w:rFonts w:ascii="Segoe UI" w:hAnsi="Segoe UI"/>
                <w:b/>
                <w:sz w:val="19"/>
              </w:rPr>
              <w:t>📱 Open an app</w:t>
              <w:br/>
              <w:t>(Magenta Pink)</w:t>
            </w:r>
          </w:p>
        </w:tc>
        <w:tc>
          <w:tcPr>
            <w:tcW w:type="dxa" w:w="3216"/>
            <w:shd w:fill="F8FAFC"/>
            <w:tcMar>
              <w:top w:w="120" w:type="dxa"/>
              <w:left w:w="140" w:type="dxa"/>
              <w:bottom w:w="120" w:type="dxa"/>
              <w:right w:w="140" w:type="dxa"/>
            </w:tcMar>
          </w:tcPr>
          <w:p>
            <w:r>
              <w:rPr>
                <w:rFonts w:ascii="Segoe UI" w:hAnsi="Segoe UI"/>
                <w:sz w:val="19"/>
              </w:rPr>
              <w:t>Select any app installed on your phone (workout, news, Quran, games).</w:t>
            </w:r>
          </w:p>
        </w:tc>
        <w:tc>
          <w:tcPr>
            <w:tcW w:type="dxa" w:w="3216"/>
            <w:shd w:fill="F8FAFC"/>
            <w:tcMar>
              <w:top w:w="120" w:type="dxa"/>
              <w:left w:w="140" w:type="dxa"/>
              <w:bottom w:w="120" w:type="dxa"/>
              <w:right w:w="140" w:type="dxa"/>
            </w:tcMar>
          </w:tcPr>
          <w:p>
            <w:r>
              <w:rPr>
                <w:rFonts w:ascii="Segoe UI" w:hAnsi="Segoe UI"/>
                <w:sz w:val="19"/>
              </w:rPr>
              <w:t>Directly launches that specific app on your screen without having to look through your app drawer.</w:t>
            </w:r>
          </w:p>
        </w:tc>
      </w:tr>
      <w:tr>
        <w:tc>
          <w:tcPr>
            <w:tcW w:type="dxa" w:w="3216"/>
            <w:shd w:fill="FFFFFF"/>
            <w:tcMar>
              <w:top w:w="120" w:type="dxa"/>
              <w:left w:w="140" w:type="dxa"/>
              <w:bottom w:w="120" w:type="dxa"/>
              <w:right w:w="140" w:type="dxa"/>
            </w:tcMar>
          </w:tcPr>
          <w:p>
            <w:r>
              <w:rPr>
                <w:rFonts w:ascii="Segoe UI" w:hAnsi="Segoe UI"/>
                <w:b/>
                <w:sz w:val="19"/>
              </w:rPr>
              <w:t>☀️ Morning weather</w:t>
              <w:br/>
              <w:t>(Sun Gold)</w:t>
            </w:r>
          </w:p>
        </w:tc>
        <w:tc>
          <w:tcPr>
            <w:tcW w:type="dxa" w:w="3216"/>
            <w:shd w:fill="FFFFFF"/>
            <w:tcMar>
              <w:top w:w="120" w:type="dxa"/>
              <w:left w:w="140" w:type="dxa"/>
              <w:bottom w:w="120" w:type="dxa"/>
              <w:right w:w="140" w:type="dxa"/>
            </w:tcMar>
          </w:tcPr>
          <w:p>
            <w:r>
              <w:rPr>
                <w:rFonts w:ascii="Segoe UI" w:hAnsi="Segoe UI"/>
                <w:sz w:val="19"/>
              </w:rPr>
              <w:t>Enter your city name (e.g. Dhaka, London, New York).</w:t>
            </w:r>
          </w:p>
        </w:tc>
        <w:tc>
          <w:tcPr>
            <w:tcW w:type="dxa" w:w="3216"/>
            <w:shd w:fill="FFFFFF"/>
            <w:tcMar>
              <w:top w:w="120" w:type="dxa"/>
              <w:left w:w="140" w:type="dxa"/>
              <w:bottom w:w="120" w:type="dxa"/>
              <w:right w:w="140" w:type="dxa"/>
            </w:tcMar>
          </w:tcPr>
          <w:p>
            <w:r>
              <w:rPr>
                <w:rFonts w:ascii="Segoe UI" w:hAnsi="Segoe UI"/>
                <w:sz w:val="19"/>
              </w:rPr>
              <w:t>Instantly checks live temperature, rain forecast, and sky conditions so you know whether to take an umbrella.</w:t>
            </w:r>
          </w:p>
        </w:tc>
      </w:tr>
      <w:tr>
        <w:tc>
          <w:tcPr>
            <w:tcW w:type="dxa" w:w="3216"/>
            <w:shd w:fill="F8FAFC"/>
            <w:tcMar>
              <w:top w:w="120" w:type="dxa"/>
              <w:left w:w="140" w:type="dxa"/>
              <w:bottom w:w="120" w:type="dxa"/>
              <w:right w:w="140" w:type="dxa"/>
            </w:tcMar>
          </w:tcPr>
          <w:p>
            <w:r>
              <w:rPr>
                <w:rFonts w:ascii="Segoe UI" w:hAnsi="Segoe UI"/>
                <w:b/>
                <w:sz w:val="19"/>
              </w:rPr>
              <w:t>📄 Open a document</w:t>
              <w:br/>
              <w:t>(Fresh Teal)</w:t>
            </w:r>
          </w:p>
        </w:tc>
        <w:tc>
          <w:tcPr>
            <w:tcW w:type="dxa" w:w="3216"/>
            <w:shd w:fill="F8FAFC"/>
            <w:tcMar>
              <w:top w:w="120" w:type="dxa"/>
              <w:left w:w="140" w:type="dxa"/>
              <w:bottom w:w="120" w:type="dxa"/>
              <w:right w:w="140" w:type="dxa"/>
            </w:tcMar>
          </w:tcPr>
          <w:p>
            <w:r>
              <w:rPr>
                <w:rFonts w:ascii="Segoe UI" w:hAnsi="Segoe UI"/>
                <w:sz w:val="19"/>
              </w:rPr>
              <w:t>Select any PDF, study notes, medical prescription, or image.</w:t>
            </w:r>
          </w:p>
        </w:tc>
        <w:tc>
          <w:tcPr>
            <w:tcW w:type="dxa" w:w="3216"/>
            <w:shd w:fill="F8FAFC"/>
            <w:tcMar>
              <w:top w:w="120" w:type="dxa"/>
              <w:left w:w="140" w:type="dxa"/>
              <w:bottom w:w="120" w:type="dxa"/>
              <w:right w:w="140" w:type="dxa"/>
            </w:tcMar>
          </w:tcPr>
          <w:p>
            <w:r>
              <w:rPr>
                <w:rFonts w:ascii="Segoe UI" w:hAnsi="Segoe UI"/>
                <w:sz w:val="19"/>
              </w:rPr>
              <w:t>Opens your chosen file directly on your screen so you can review it immediately.</w:t>
            </w:r>
          </w:p>
        </w:tc>
      </w:tr>
      <w:tr>
        <w:tc>
          <w:tcPr>
            <w:tcW w:type="dxa" w:w="3216"/>
            <w:shd w:fill="FFFFFF"/>
            <w:tcMar>
              <w:top w:w="120" w:type="dxa"/>
              <w:left w:w="140" w:type="dxa"/>
              <w:bottom w:w="120" w:type="dxa"/>
              <w:right w:w="140" w:type="dxa"/>
            </w:tcMar>
          </w:tcPr>
          <w:p>
            <w:r>
              <w:rPr>
                <w:rFonts w:ascii="Segoe UI" w:hAnsi="Segoe UI"/>
                <w:b/>
                <w:sz w:val="19"/>
              </w:rPr>
              <w:t>🌐 Open a website</w:t>
              <w:br/>
              <w:t>(Royal Purple)</w:t>
            </w:r>
          </w:p>
        </w:tc>
        <w:tc>
          <w:tcPr>
            <w:tcW w:type="dxa" w:w="3216"/>
            <w:shd w:fill="FFFFFF"/>
            <w:tcMar>
              <w:top w:w="120" w:type="dxa"/>
              <w:left w:w="140" w:type="dxa"/>
              <w:bottom w:w="120" w:type="dxa"/>
              <w:right w:w="140" w:type="dxa"/>
            </w:tcMar>
          </w:tcPr>
          <w:p>
            <w:r>
              <w:rPr>
                <w:rFonts w:ascii="Segoe UI" w:hAnsi="Segoe UI"/>
                <w:sz w:val="19"/>
              </w:rPr>
              <w:t>Enter any website link (news site, blog, portal, or video).</w:t>
            </w:r>
          </w:p>
        </w:tc>
        <w:tc>
          <w:tcPr>
            <w:tcW w:type="dxa" w:w="3216"/>
            <w:shd w:fill="FFFFFF"/>
            <w:tcMar>
              <w:top w:w="120" w:type="dxa"/>
              <w:left w:w="140" w:type="dxa"/>
              <w:bottom w:w="120" w:type="dxa"/>
              <w:right w:w="140" w:type="dxa"/>
            </w:tcMar>
          </w:tcPr>
          <w:p>
            <w:r>
              <w:rPr>
                <w:rFonts w:ascii="Segoe UI" w:hAnsi="Segoe UI"/>
                <w:sz w:val="19"/>
              </w:rPr>
              <w:t>Opens that exact web link in your default web browser.</w:t>
            </w:r>
          </w:p>
        </w:tc>
      </w:tr>
      <w:tr>
        <w:tc>
          <w:tcPr>
            <w:tcW w:type="dxa" w:w="3216"/>
            <w:shd w:fill="F8FAFC"/>
            <w:tcMar>
              <w:top w:w="120" w:type="dxa"/>
              <w:left w:w="140" w:type="dxa"/>
              <w:bottom w:w="120" w:type="dxa"/>
              <w:right w:w="140" w:type="dxa"/>
            </w:tcMar>
          </w:tcPr>
          <w:p>
            <w:r>
              <w:rPr>
                <w:rFonts w:ascii="Segoe UI" w:hAnsi="Segoe UI"/>
                <w:b/>
                <w:sz w:val="19"/>
              </w:rPr>
              <w:t>🔔 Just ring</w:t>
              <w:br/>
              <w:t>(Cool Slate)</w:t>
            </w:r>
          </w:p>
        </w:tc>
        <w:tc>
          <w:tcPr>
            <w:tcW w:type="dxa" w:w="3216"/>
            <w:shd w:fill="F8FAFC"/>
            <w:tcMar>
              <w:top w:w="120" w:type="dxa"/>
              <w:left w:w="140" w:type="dxa"/>
              <w:bottom w:w="120" w:type="dxa"/>
              <w:right w:w="140" w:type="dxa"/>
            </w:tcMar>
          </w:tcPr>
          <w:p>
            <w:r>
              <w:rPr>
                <w:rFonts w:ascii="Segoe UI" w:hAnsi="Segoe UI"/>
                <w:sz w:val="19"/>
              </w:rPr>
              <w:t>Pick an alarm ringtone, volume level (10% to 100%), and vibration.</w:t>
            </w:r>
          </w:p>
        </w:tc>
        <w:tc>
          <w:tcPr>
            <w:tcW w:type="dxa" w:w="3216"/>
            <w:shd w:fill="F8FAFC"/>
            <w:tcMar>
              <w:top w:w="120" w:type="dxa"/>
              <w:left w:w="140" w:type="dxa"/>
              <w:bottom w:w="120" w:type="dxa"/>
              <w:right w:w="140" w:type="dxa"/>
            </w:tcMar>
          </w:tcPr>
          <w:p>
            <w:r>
              <w:rPr>
                <w:rFonts w:ascii="Segoe UI" w:hAnsi="Segoe UI"/>
                <w:sz w:val="19"/>
              </w:rPr>
              <w:t>Plays a traditional, reliable alarm sound without opening any external apps.</w:t>
            </w:r>
          </w:p>
        </w:tc>
      </w:tr>
    </w:tbl>
    <w:p>
      <w:pPr>
        <w:spacing w:after="280"/>
      </w:pPr>
    </w:p>
    <w:p>
      <w:pPr>
        <w:pStyle w:val="Heading1"/>
      </w:pPr>
      <w:r>
        <w:rPr>
          <w:rFonts w:ascii="Segoe UI" w:hAnsi="Segoe UI"/>
          <w:b/>
          <w:color w:val="162D38"/>
          <w:sz w:val="36"/>
        </w:rPr>
        <w:t>4. Everyday Life Scenarios (How People Actually Use It)</w:t>
      </w:r>
    </w:p>
    <w:p>
      <w:pPr>
        <w:spacing w:after="120" w:line="300" w:lineRule="auto"/>
      </w:pPr>
      <w:r>
        <w:rPr>
          <w:rFonts w:ascii="Segoe UI" w:hAnsi="Segoe UI"/>
          <w:b/>
          <w:color w:val="EC077C"/>
          <w:sz w:val="23"/>
        </w:rPr>
        <w:t>Scenario A: The Early Morning Workout / Gym Route</w:t>
        <w:br/>
      </w:r>
      <w:r>
        <w:rPr>
          <w:rFonts w:ascii="Segoe UI" w:hAnsi="Segoe UI"/>
          <w:sz w:val="21"/>
        </w:rPr>
        <w:t>You set an alarm for 6:00 AM with the action 'Get directions' set to your fitness center.</w:t>
        <w:br/>
        <w:t>• Normal Alarm: You turn off the sound, lay in bed thinking about the commute, and end up skipping the gym.</w:t>
        <w:br/>
        <w:t>• Beyond Alarm: The alarm rings. You tap 'Get directions'. Google Maps instantly pops up showing you it takes only 14 minutes with clear traffic. You are immediately prompted to get up and leave!</w:t>
      </w:r>
    </w:p>
    <w:p>
      <w:pPr>
        <w:spacing w:after="120" w:line="300" w:lineRule="auto"/>
      </w:pPr>
      <w:r>
        <w:rPr>
          <w:rFonts w:ascii="Segoe UI" w:hAnsi="Segoe UI"/>
          <w:b/>
          <w:color w:val="EC077C"/>
          <w:sz w:val="23"/>
        </w:rPr>
        <w:t>Scenario B: Medicine Reminder &amp; Doctor's Prescription</w:t>
        <w:br/>
      </w:r>
      <w:r>
        <w:rPr>
          <w:rFonts w:ascii="Segoe UI" w:hAnsi="Segoe UI"/>
          <w:sz w:val="21"/>
        </w:rPr>
        <w:t>You need to take your prescribed medicine at 10:00 AM.</w:t>
        <w:br/>
        <w:t>• You attach a photo of your doctor's prescription using 'Open a document'.</w:t>
        <w:br/>
        <w:t>• When the alarm rings at 10:00 AM, one tap opens the exact prescription photo showing dosage instructions. You take the right pills without searching through your photo gallery.</w:t>
      </w:r>
    </w:p>
    <w:p>
      <w:pPr>
        <w:spacing w:after="120" w:line="300" w:lineRule="auto"/>
      </w:pPr>
      <w:r>
        <w:rPr>
          <w:rFonts w:ascii="Segoe UI" w:hAnsi="Segoe UI"/>
          <w:b/>
          <w:color w:val="EC077C"/>
          <w:sz w:val="23"/>
        </w:rPr>
        <w:t>Scenario C: Live Football Match / El Clásico Reminder</w:t>
        <w:br/>
      </w:r>
      <w:r>
        <w:rPr>
          <w:rFonts w:ascii="Segoe UI" w:hAnsi="Segoe UI"/>
          <w:sz w:val="21"/>
        </w:rPr>
        <w:t>Real Madrid vs. Barcelona starts at 5:30 PM, broadcasted on your sports app.</w:t>
        <w:br/>
        <w:t>• You set a Beyond Alarm for 5:25 PM with the action 'Open an app' pointing to your live streaming app.</w:t>
        <w:br/>
        <w:t>• At 5:25 PM, the alarm notifies you, and tapping 'Open app' takes you directly to the live match before kickoff—no searching or missing the first goal!</w:t>
      </w:r>
    </w:p>
    <w:p>
      <w:pPr>
        <w:spacing w:after="120" w:line="300" w:lineRule="auto"/>
      </w:pPr>
      <w:r>
        <w:rPr>
          <w:rFonts w:ascii="Segoe UI" w:hAnsi="Segoe UI"/>
          <w:b/>
          <w:color w:val="EC077C"/>
          <w:sz w:val="23"/>
        </w:rPr>
        <w:t>Scenario D: Calling Mom Every Sunday Morning</w:t>
        <w:br/>
      </w:r>
      <w:r>
        <w:rPr>
          <w:rFonts w:ascii="Segoe UI" w:hAnsi="Segoe UI"/>
          <w:sz w:val="21"/>
        </w:rPr>
        <w:t>You want to make sure you never forget to call your parents on Sunday mornings.</w:t>
        <w:br/>
        <w:t>• You set a repeating alarm for Sunday at 9:00 AM with 'Call someone' set to Mom's contact.</w:t>
        <w:br/>
        <w:t>• When it rings, the dialer is ready with Mom's number. One press of the call button connects you immediately.</w:t>
      </w:r>
    </w:p>
    <w:p>
      <w:pPr>
        <w:spacing w:after="120" w:line="300" w:lineRule="auto"/>
      </w:pPr>
      <w:r>
        <w:rPr>
          <w:rFonts w:ascii="Segoe UI" w:hAnsi="Segoe UI"/>
          <w:b/>
          <w:color w:val="EC077C"/>
          <w:sz w:val="23"/>
        </w:rPr>
        <w:t>Scenario E: Fajr Prayer, Quran &amp; Morning Quotes</w:t>
        <w:br/>
      </w:r>
      <w:r>
        <w:rPr>
          <w:rFonts w:ascii="Segoe UI" w:hAnsi="Segoe UI"/>
          <w:sz w:val="21"/>
        </w:rPr>
        <w:t>You want your mornings to start with spiritual peace and focus.</w:t>
        <w:br/>
        <w:t>• You set a 5:00 AM alarm and choose an authentic Islamic quote (e.g. 'Prayer is better than sleep - Hadith').</w:t>
        <w:br/>
        <w:t>• When the alarm rings, an inspiring reminder is displayed in bold typography on the ringing screen. You can set it to auto-launch Quran Majeed right after you wake up.</w:t>
      </w:r>
    </w:p>
    <w:p>
      <w:pPr>
        <w:spacing w:after="280"/>
      </w:pPr>
    </w:p>
    <w:p>
      <w:pPr>
        <w:pStyle w:val="Heading1"/>
      </w:pPr>
      <w:r>
        <w:rPr>
          <w:rFonts w:ascii="Segoe UI" w:hAnsi="Segoe UI"/>
          <w:b/>
          <w:color w:val="162D38"/>
          <w:sz w:val="36"/>
        </w:rPr>
        <w:t>5. What's New in Beyond Alarm 2.0 (The Visual Redesign)</w:t>
      </w:r>
    </w:p>
    <w:p>
      <w:pPr>
        <w:spacing w:after="160"/>
      </w:pPr>
      <w:r>
        <w:rPr>
          <w:rFonts w:ascii="Segoe UI" w:hAnsi="Segoe UI"/>
          <w:sz w:val="22"/>
        </w:rPr>
        <w:t>Following extensive user testing, Version 2.0 includes major user-experience upgrades:</w:t>
      </w:r>
    </w:p>
    <w:p>
      <w:pPr>
        <w:pStyle w:val="ListBullet"/>
        <w:spacing w:after="80"/>
      </w:pPr>
      <w:r>
        <w:rPr>
          <w:rFonts w:ascii="Segoe UI" w:hAnsi="Segoe UI"/>
          <w:b/>
          <w:sz w:val="21"/>
        </w:rPr>
        <w:t xml:space="preserve">Brand New App Logo: </w:t>
      </w:r>
      <w:r>
        <w:rPr>
          <w:rFonts w:ascii="Segoe UI" w:hAnsi="Segoe UI"/>
          <w:sz w:val="21"/>
        </w:rPr>
        <w:t>A vibrant, eye-catching magenta icon with a white alarm clock radiating rainbow trails into action icons. Properly padded for all phone launchers (square, squircle, or round).</w:t>
      </w:r>
    </w:p>
    <w:p>
      <w:pPr>
        <w:pStyle w:val="ListBullet"/>
        <w:spacing w:after="80"/>
      </w:pPr>
      <w:r>
        <w:rPr>
          <w:rFonts w:ascii="Segoe UI" w:hAnsi="Segoe UI"/>
          <w:b/>
          <w:sz w:val="21"/>
        </w:rPr>
        <w:t xml:space="preserve">Oval-Pill Action Selector: </w:t>
      </w:r>
      <w:r>
        <w:rPr>
          <w:rFonts w:ascii="Segoe UI" w:hAnsi="Segoe UI"/>
          <w:sz w:val="21"/>
        </w:rPr>
        <w:t>Replaced the boring default dropdown with sleek, modern oval pills featuring distinct pastel shades and dedicated icons for all 9 actions.</w:t>
      </w:r>
    </w:p>
    <w:p>
      <w:pPr>
        <w:pStyle w:val="ListBullet"/>
        <w:spacing w:after="80"/>
      </w:pPr>
      <w:r>
        <w:rPr>
          <w:rFonts w:ascii="Segoe UI" w:hAnsi="Segoe UI"/>
          <w:b/>
          <w:sz w:val="21"/>
        </w:rPr>
        <w:t xml:space="preserve">One-Line Compact Controls: </w:t>
      </w:r>
      <w:r>
        <w:rPr>
          <w:rFonts w:ascii="Segoe UI" w:hAnsi="Segoe UI"/>
          <w:sz w:val="21"/>
        </w:rPr>
        <w:t>Combined the 'Edit alarm' and 'Delete alarm' buttons into a single horizontal line side-by-side. This cut alarm card height in half, making the home screen compact and easy to scan.</w:t>
      </w:r>
    </w:p>
    <w:p>
      <w:pPr>
        <w:pStyle w:val="ListBullet"/>
        <w:spacing w:after="80"/>
      </w:pPr>
      <w:r>
        <w:rPr>
          <w:rFonts w:ascii="Segoe UI" w:hAnsi="Segoe UI"/>
          <w:b/>
          <w:sz w:val="21"/>
        </w:rPr>
        <w:t xml:space="preserve">Zero Overlapping Text: </w:t>
      </w:r>
      <w:r>
        <w:rPr>
          <w:rFonts w:ascii="Segoe UI" w:hAnsi="Segoe UI"/>
          <w:sz w:val="21"/>
        </w:rPr>
        <w:t>Properly organized time, schedule (e.g. 'Once • Wed, 14 Oct • Snoozed'), and action badges on separate padded rows so text is crystal clear on any screen size.</w:t>
      </w:r>
    </w:p>
    <w:p>
      <w:pPr>
        <w:pStyle w:val="ListBullet"/>
        <w:spacing w:after="80"/>
      </w:pPr>
      <w:r>
        <w:rPr>
          <w:rFonts w:ascii="Segoe UI" w:hAnsi="Segoe UI"/>
          <w:b/>
          <w:sz w:val="21"/>
        </w:rPr>
        <w:t xml:space="preserve">Natural 24-Hour Timeline: </w:t>
      </w:r>
      <w:r>
        <w:rPr>
          <w:rFonts w:ascii="Segoe UI" w:hAnsi="Segoe UI"/>
          <w:sz w:val="21"/>
        </w:rPr>
        <w:t>Your alarms automatically sort chronologically from earliest to latest (4:00 AM on top, 1:00 PM in middle, 11:00 PM at bottom).</w:t>
      </w:r>
    </w:p>
    <w:p>
      <w:pPr>
        <w:spacing w:after="280"/>
      </w:pPr>
    </w:p>
    <w:p>
      <w:pPr>
        <w:pStyle w:val="Heading1"/>
      </w:pPr>
      <w:r>
        <w:rPr>
          <w:rFonts w:ascii="Segoe UI" w:hAnsi="Segoe UI"/>
          <w:b/>
          <w:color w:val="162D38"/>
          <w:sz w:val="36"/>
        </w:rPr>
        <w:t>6. The 4 Big Promises to Every User</w:t>
      </w:r>
    </w:p>
    <w:p>
      <w:pPr>
        <w:spacing w:after="100" w:line="300" w:lineRule="auto"/>
      </w:pPr>
      <w:r>
        <w:rPr>
          <w:rFonts w:ascii="Segoe UI" w:hAnsi="Segoe UI"/>
          <w:b/>
          <w:color w:val="087E8B"/>
          <w:sz w:val="22"/>
        </w:rPr>
        <w:t>1. Zero Advertisements &amp; Zero Popups</w:t>
        <w:br/>
      </w:r>
      <w:r>
        <w:rPr>
          <w:rFonts w:ascii="Segoe UI" w:hAnsi="Segoe UI"/>
          <w:sz w:val="21"/>
        </w:rPr>
        <w:t>You will never wake up to an annoying video ad or popup banner. Beyond Alarm is 100% ad-free forever.</w:t>
      </w:r>
    </w:p>
    <w:p>
      <w:pPr>
        <w:spacing w:after="100" w:line="300" w:lineRule="auto"/>
      </w:pPr>
      <w:r>
        <w:rPr>
          <w:rFonts w:ascii="Segoe UI" w:hAnsi="Segoe UI"/>
          <w:b/>
          <w:color w:val="087E8B"/>
          <w:sz w:val="22"/>
        </w:rPr>
        <w:t>2. 100% On-Device Privacy</w:t>
        <w:br/>
      </w:r>
      <w:r>
        <w:rPr>
          <w:rFonts w:ascii="Segoe UI" w:hAnsi="Segoe UI"/>
          <w:sz w:val="21"/>
        </w:rPr>
        <w:t>No user accounts. No passwords. No cloud servers tracking your wake-up time or daily habits. Everything stays strictly inside your phone.</w:t>
      </w:r>
    </w:p>
    <w:p>
      <w:pPr>
        <w:spacing w:after="100" w:line="300" w:lineRule="auto"/>
      </w:pPr>
      <w:r>
        <w:rPr>
          <w:rFonts w:ascii="Segoe UI" w:hAnsi="Segoe UI"/>
          <w:b/>
          <w:color w:val="087E8B"/>
          <w:sz w:val="22"/>
        </w:rPr>
        <w:t>3. Battery-Friendly &amp; Ultra Lightweight</w:t>
        <w:br/>
      </w:r>
      <w:r>
        <w:rPr>
          <w:rFonts w:ascii="Segoe UI" w:hAnsi="Segoe UI"/>
          <w:sz w:val="21"/>
        </w:rPr>
        <w:t>The entire app is less than 1 MB! It uses virtually zero background battery and runs smoothly on both modern flagships and budget phones.</w:t>
      </w:r>
    </w:p>
    <w:p>
      <w:pPr>
        <w:spacing w:after="100" w:line="300" w:lineRule="auto"/>
      </w:pPr>
      <w:r>
        <w:rPr>
          <w:rFonts w:ascii="Segoe UI" w:hAnsi="Segoe UI"/>
          <w:b/>
          <w:color w:val="087E8B"/>
          <w:sz w:val="22"/>
        </w:rPr>
        <w:t>4. 100% Reliable Waking</w:t>
        <w:br/>
      </w:r>
      <w:r>
        <w:rPr>
          <w:rFonts w:ascii="Segoe UI" w:hAnsi="Segoe UI"/>
          <w:sz w:val="21"/>
        </w:rPr>
        <w:t>Even if your phone restarts overnight, changes time zones, or enters deep sleep mode, Beyond Alarm automatically recovers your alarms so you never miss an appointment.</w:t>
      </w:r>
    </w:p>
    <w:p>
      <w:pPr>
        <w:spacing w:after="360"/>
      </w:pPr>
    </w:p>
    <w:tbl>
      <w:tblPr>
        <w:tblW w:type="auto" w:w="0"/>
        <w:jc w:val="center"/>
        <w:tblLook w:firstColumn="1" w:firstRow="1" w:lastColumn="0" w:lastRow="0" w:noHBand="0" w:noVBand="1" w:val="04A0"/>
      </w:tblPr>
      <w:tblGrid>
        <w:gridCol w:w="9648"/>
      </w:tblGrid>
      <w:tr>
        <w:tc>
          <w:tcPr>
            <w:tcW w:type="dxa" w:w="9648"/>
            <w:shd w:fill="F1F5F9"/>
            <w:tcMar>
              <w:top w:w="140" w:type="dxa"/>
              <w:left w:w="180" w:type="dxa"/>
              <w:bottom w:w="140" w:type="dxa"/>
              <w:right w:w="180" w:type="dxa"/>
            </w:tcMar>
          </w:tcPr>
          <w:p>
            <w:pPr>
              <w:jc w:val="center"/>
            </w:pPr>
            <w:r>
              <w:rPr>
                <w:rFonts w:ascii="Segoe UI" w:hAnsi="Segoe UI"/>
                <w:b/>
                <w:color w:val="162D38"/>
                <w:sz w:val="20"/>
              </w:rPr>
              <w:t>Beyond Alarm • Your alarm, with a purpose.</w:t>
              <w:br/>
              <w:t>Free &amp; Open Source for Android</w:t>
              <w:br/>
              <w:t>Explore on GitHub: https://github.com/asmksn/BeyondAlarm  |  Feedback: asmksn@gmail.com</w:t>
            </w:r>
          </w:p>
        </w:tc>
      </w:tr>
    </w:tbl>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